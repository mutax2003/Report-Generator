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report_title }}</w:t>
      </w:r>
    </w:p>
    <w:p>
      <w:r>
        <w:t>Client: {{ client_name }}</w:t>
      </w:r>
    </w:p>
    <w:p>
      <w:r>
        <w:t>Site: {{ site_name }}</w:t>
      </w:r>
    </w:p>
    <w:p>
      <w:r>
        <w:t>{{ summary_text }}</w:t>
      </w:r>
    </w:p>
    <w:p>
      <w:r>
        <w:t>Prepared by: {{ prepared_by }} | Date: {{ date_of_issue }}</w:t>
      </w:r>
    </w:p>
    <w:p/>
    <w:p>
      <w:r>
        <w:t>Field observations: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Observation</w:t>
            </w:r>
          </w:p>
        </w:tc>
        <w:tc>
          <w:tcPr>
            <w:tcW w:type="dxa" w:w="4320"/>
          </w:tcPr>
          <w:p>
            <w:r>
              <w:t>Severity</w:t>
            </w:r>
          </w:p>
        </w:tc>
      </w:tr>
      <w:tr>
        <w:tc>
          <w:tcPr>
            <w:tcW w:type="dxa" w:w="8640"/>
            <w:gridSpan w:val="2"/>
          </w:tcPr>
          <w:p>
            <w:r>
              <w:t>{%tr for item in observations %}</w:t>
            </w:r>
          </w:p>
        </w:tc>
      </w:tr>
      <w:tr>
        <w:tc>
          <w:tcPr>
            <w:tcW w:type="dxa" w:w="4320"/>
          </w:tcPr>
          <w:p>
            <w:r>
              <w:t>{{ item.observation }}</w:t>
            </w:r>
          </w:p>
        </w:tc>
        <w:tc>
          <w:tcPr>
            <w:tcW w:type="dxa" w:w="4320"/>
          </w:tcPr>
          <w:p>
            <w:r>
              <w:t>{{ item.severity }}</w:t>
            </w:r>
          </w:p>
        </w:tc>
      </w:tr>
      <w:tr>
        <w:tc>
          <w:tcPr>
            <w:tcW w:type="dxa" w:w="8640"/>
            <w:gridSpan w:val="2"/>
          </w:tcPr>
          <w:p>
            <w:r>
              <w:t>{%tr endfor %}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