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ESA — Lab Summary (Sample)</w:t>
      </w:r>
    </w:p>
    <w:p>
      <w:r>
        <w:t xml:space="preserve">Site: 123 Example Road</w:t>
      </w:r>
    </w:p>
    <w:p>
      <w:r>
        <w:t xml:space="preserve">Client: Demo Client Ltd.</w:t>
      </w:r>
    </w:p>
    <w:p>
      <w:r>
        <w:t xml:space="preserve">Project No.: ESA-2026-001</w:t>
      </w:r>
    </w:p>
    <w:p>
      <w:r>
        <w:t xml:space="preserve">Address: Toronto, ON</w:t>
      </w:r>
    </w:p>
    <w:p>
      <w:r>
        <w:t xml:space="preserve">Prepared by: CLI Test</w:t>
      </w:r>
    </w:p>
    <w:p>
      <w:r>
        <w:t xml:space="preserve">Date of issue: 2026-05-19</w:t>
      </w:r>
    </w:p>
    <w:p/>
    <w:p>
      <w:r>
        <w:t>Laboratory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/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