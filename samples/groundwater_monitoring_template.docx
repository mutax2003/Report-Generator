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r>
        <w:t>Client: {{ client_name }}</w:t>
      </w:r>
    </w:p>
    <w:p>
      <w:r>
        <w:t>Site: {{ site_name }}</w:t>
      </w:r>
    </w:p>
    <w:p>
      <w:r>
        <w:t>Project: {{ project_number }}</w:t>
      </w:r>
    </w:p>
    <w:p>
      <w:r>
        <w:t>Program: {{ monitoring_program }}</w:t>
      </w:r>
    </w:p>
    <w:p>
      <w:r>
        <w:t>Prepared by: {{ prepared_by }} | {{ consultant_name }}</w:t>
      </w:r>
    </w:p>
    <w:p>
      <w:r>
        <w:t>Date of issue: {{ date_of_issue }}</w:t>
      </w:r>
    </w:p>
    <w:p>
      <w:pPr>
        <w:pStyle w:val="Heading1"/>
      </w:pPr>
      <w:r>
        <w:t>Executive Summary</w:t>
      </w:r>
    </w:p>
    <w:p>
      <w:r>
        <w:t>{{ executive_summary }}</w:t>
      </w:r>
    </w:p>
    <w:p>
      <w:r>
        <w:t>{{ gw_program_intro }}</w:t>
      </w:r>
    </w:p>
    <w:p>
      <w:r>
        <w:t>Wells: {{ well_count }} | Events: {{ monitoring_event_count }}</w:t>
      </w:r>
    </w:p>
    <w:p>
      <w:r>
        <w:t>{{ exceedance_summary }}</w:t>
      </w:r>
    </w:p>
    <w:p>
      <w:r>
        <w:t>{{ data_gap_note }}</w:t>
      </w:r>
    </w:p>
    <w:p>
      <w:pPr>
        <w:pStyle w:val="Heading1"/>
      </w:pPr>
      <w:r>
        <w:t>Hydrogeologic Setting</w:t>
      </w:r>
    </w:p>
    <w:p>
      <w:r>
        <w:t>{{ hydrogeologic_setting }}</w:t>
      </w:r>
    </w:p>
    <w:p>
      <w:r>
        <w:t>{{ gw_sampling_methods }}</w:t>
      </w:r>
    </w:p>
    <w:p>
      <w:pPr>
        <w:pStyle w:val="Heading1"/>
      </w:pPr>
      <w:r>
        <w:t>Figures</w:t>
      </w:r>
    </w:p>
    <w:p>
      <w:r>
        <w:t>Hydrograph: {{ hydrograph_image_path }}</w:t>
      </w:r>
    </w:p>
    <w:p>
      <w:r>
        <w:t>Site map: {{ site_map_image_path }}</w:t>
      </w:r>
    </w:p>
    <w:p/>
    <w:p>
      <w:r>
        <w:t>Monitoring wells: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Well ID</w:t>
            </w:r>
          </w:p>
        </w:tc>
        <w:tc>
          <w:tcPr>
            <w:tcW w:type="dxa" w:w="1728"/>
          </w:tcPr>
          <w:p>
            <w:r>
              <w:t>Easting</w:t>
            </w:r>
          </w:p>
        </w:tc>
        <w:tc>
          <w:tcPr>
            <w:tcW w:type="dxa" w:w="1728"/>
          </w:tcPr>
          <w:p>
            <w:r>
              <w:t>Northing</w:t>
            </w:r>
          </w:p>
        </w:tc>
        <w:tc>
          <w:tcPr>
            <w:tcW w:type="dxa" w:w="1728"/>
          </w:tcPr>
          <w:p>
            <w:r>
              <w:t>Screen top (m)</w:t>
            </w:r>
          </w:p>
        </w:tc>
        <w:tc>
          <w:tcPr>
            <w:tcW w:type="dxa" w:w="1728"/>
          </w:tcPr>
          <w:p>
            <w:r>
              <w:t>Screen bottom (m)</w:t>
            </w:r>
          </w:p>
        </w:tc>
      </w:tr>
      <w:tr>
        <w:tc>
          <w:tcPr>
            <w:tcW w:type="dxa" w:w="8640"/>
            <w:gridSpan w:val="5"/>
          </w:tcPr>
          <w:p>
            <w:r>
              <w:t>{%tr for item in monitoring_wells %}</w:t>
            </w:r>
          </w:p>
        </w:tc>
      </w:tr>
      <w:tr>
        <w:tc>
          <w:tcPr>
            <w:tcW w:type="dxa" w:w="1728"/>
          </w:tcPr>
          <w:p>
            <w:r>
              <w:t>{{ item.well_id }}</w:t>
            </w:r>
          </w:p>
        </w:tc>
        <w:tc>
          <w:tcPr>
            <w:tcW w:type="dxa" w:w="1728"/>
          </w:tcPr>
          <w:p>
            <w:r>
              <w:t>{{ item.easting }}</w:t>
            </w:r>
          </w:p>
        </w:tc>
        <w:tc>
          <w:tcPr>
            <w:tcW w:type="dxa" w:w="1728"/>
          </w:tcPr>
          <w:p>
            <w:r>
              <w:t>{{ item.northing }}</w:t>
            </w:r>
          </w:p>
        </w:tc>
        <w:tc>
          <w:tcPr>
            <w:tcW w:type="dxa" w:w="1728"/>
          </w:tcPr>
          <w:p>
            <w:r>
              <w:t>{{ item.screen_top_m }}</w:t>
            </w:r>
          </w:p>
        </w:tc>
        <w:tc>
          <w:tcPr>
            <w:tcW w:type="dxa" w:w="1728"/>
          </w:tcPr>
          <w:p>
            <w:r>
              <w:t>{{ item.screen_bottom_m }}</w:t>
            </w:r>
          </w:p>
        </w:tc>
      </w:tr>
      <w:tr>
        <w:tc>
          <w:tcPr>
            <w:tcW w:type="dxa" w:w="8640"/>
            <w:gridSpan w:val="5"/>
          </w:tcPr>
          <w:p>
            <w:r>
              <w:t>{%tr endfor %}</w:t>
            </w:r>
          </w:p>
        </w:tc>
      </w:tr>
    </w:tbl>
    <w:p/>
    <w:p>
      <w:r>
        <w:t>Water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Well ID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Depth to water (m)</w:t>
            </w:r>
          </w:p>
        </w:tc>
        <w:tc>
          <w:tcPr>
            <w:tcW w:type="dxa" w:w="2160"/>
          </w:tcPr>
          <w:p>
            <w:r>
              <w:t>Water level (m asl)</w:t>
            </w:r>
          </w:p>
        </w:tc>
      </w:tr>
      <w:tr>
        <w:tc>
          <w:tcPr>
            <w:tcW w:type="dxa" w:w="8640"/>
            <w:gridSpan w:val="4"/>
          </w:tcPr>
          <w:p>
            <w:r>
              <w:t>{%tr for item in water_levels %}</w:t>
            </w:r>
          </w:p>
        </w:tc>
      </w:tr>
      <w:tr>
        <w:tc>
          <w:tcPr>
            <w:tcW w:type="dxa" w:w="2160"/>
          </w:tcPr>
          <w:p>
            <w:r>
              <w:t>{{ item.well_id }}</w:t>
            </w:r>
          </w:p>
        </w:tc>
        <w:tc>
          <w:tcPr>
            <w:tcW w:type="dxa" w:w="2160"/>
          </w:tcPr>
          <w:p>
            <w:r>
              <w:t>{{ item.measurement_date }}</w:t>
            </w:r>
          </w:p>
        </w:tc>
        <w:tc>
          <w:tcPr>
            <w:tcW w:type="dxa" w:w="2160"/>
          </w:tcPr>
          <w:p>
            <w:r>
              <w:t>{{ item.depth_to_water_m }}</w:t>
            </w:r>
          </w:p>
        </w:tc>
        <w:tc>
          <w:tcPr>
            <w:tcW w:type="dxa" w:w="2160"/>
          </w:tcPr>
          <w:p>
            <w:r>
              <w:t>{{ item.water_level_masl }}</w:t>
            </w:r>
          </w:p>
        </w:tc>
      </w:tr>
      <w:tr>
        <w:tc>
          <w:tcPr>
            <w:tcW w:type="dxa" w:w="8640"/>
            <w:gridSpan w:val="4"/>
          </w:tcPr>
          <w:p>
            <w:r>
              <w:t>{%tr endfor %}</w:t>
            </w:r>
          </w:p>
        </w:tc>
      </w:tr>
    </w:tbl>
    <w:p/>
    <w:p>
      <w:r>
        <w:t>Groundwater analytical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Well ID</w:t>
            </w:r>
          </w:p>
        </w:tc>
        <w:tc>
          <w:tcPr>
            <w:tcW w:type="dxa" w:w="1728"/>
          </w:tcPr>
          <w:p>
            <w:r>
              <w:t>Analyte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Exceedance</w:t>
            </w:r>
          </w:p>
        </w:tc>
      </w:tr>
      <w:tr>
        <w:tc>
          <w:tcPr>
            <w:tcW w:type="dxa" w:w="8640"/>
            <w:gridSpan w:val="5"/>
          </w:tcPr>
          <w:p>
            <w:r>
              <w:t>{%tr for item in groundwater_results %}</w:t>
            </w:r>
          </w:p>
        </w:tc>
      </w:tr>
      <w:tr>
        <w:tc>
          <w:tcPr>
            <w:tcW w:type="dxa" w:w="1728"/>
          </w:tcPr>
          <w:p>
            <w:r>
              <w:t>{{ item.well_id }}</w:t>
            </w:r>
          </w:p>
        </w:tc>
        <w:tc>
          <w:tcPr>
            <w:tcW w:type="dxa" w:w="1728"/>
          </w:tcPr>
          <w:p>
            <w:r>
              <w:t>{{ item.analyte }}</w:t>
            </w:r>
          </w:p>
        </w:tc>
        <w:tc>
          <w:tcPr>
            <w:tcW w:type="dxa" w:w="1728"/>
          </w:tcPr>
          <w:p>
            <w:r>
              <w:t>{{ item.result_display }}</w:t>
            </w:r>
          </w:p>
        </w:tc>
        <w:tc>
          <w:tcPr>
            <w:tcW w:type="dxa" w:w="1728"/>
          </w:tcPr>
          <w:p>
            <w:r>
              <w:t>{{ item.unit }}</w:t>
            </w:r>
          </w:p>
        </w:tc>
        <w:tc>
          <w:tcPr>
            <w:tcW w:type="dxa" w:w="1728"/>
          </w:tcPr>
          <w:p>
            <w:r>
              <w:t>{{ item.exceedance_flag }}</w:t>
            </w:r>
          </w:p>
        </w:tc>
      </w:tr>
      <w:tr>
        <w:tc>
          <w:tcPr>
            <w:tcW w:type="dxa" w:w="8640"/>
            <w:gridSpan w:val="5"/>
          </w:tcPr>
          <w:p>
            <w:r>
              <w:t>{%tr endfor %}</w:t>
            </w:r>
          </w:p>
        </w:tc>
      </w:tr>
    </w:tbl>
    <w:p>
      <w:pPr>
        <w:pStyle w:val="Heading1"/>
      </w:pPr>
      <w:r>
        <w:t>Conclusions</w:t>
      </w:r>
    </w:p>
    <w:p>
      <w:r>
        <w:t>{{ conclusions_recommendations }}</w:t>
      </w:r>
    </w:p>
    <w:p>
      <w:r>
        <w:t>{{ gw_trend_summary }}</w:t>
      </w:r>
    </w:p>
    <w:p>
      <w:r>
        <w:t>{{ gw_recommendations }}</w:t>
      </w:r>
    </w:p>
    <w:p>
      <w:r>
        <w:t>{{ gw_data_usability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