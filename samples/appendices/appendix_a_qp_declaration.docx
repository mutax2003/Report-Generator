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 A</w:t>
      </w:r>
    </w:p>
    <w:p>
      <w:pPr>
        <w:pStyle w:val="Heading1"/>
      </w:pPr>
      <w:r>
        <w:t>Professional Declaration</w:t>
      </w:r>
    </w:p>
    <w:p>
      <w:r>
        <w:t>Prepared for: {{ client_name }}</w:t>
      </w:r>
    </w:p>
    <w:p>
      <w:r>
        <w:t>Well: {{ well_name }}</w:t>
      </w:r>
    </w:p>
    <w:p>
      <w:r>
        <w:t>UWI: {{ uwi }}</w:t>
      </w:r>
    </w:p>
    <w:p>
      <w:r>
        <w:t>Project: {{ project_number }}</w:t>
      </w:r>
    </w:p>
    <w:p/>
    <w:p>
      <w:r>
        <w:t>Consultant: {{ consultant_name }}</w:t>
      </w:r>
    </w:p>
    <w:p>
      <w:r>
        <w:t>Company: {{ company }}</w:t>
      </w:r>
    </w:p>
    <w:p>
      <w:r>
        <w:t>Qualified person(s): {{ qp_names }}</w:t>
      </w:r>
    </w:p>
    <w:p>
      <w:r>
        <w:t>Prepared by: {{ prepared_by }}</w:t>
      </w:r>
    </w:p>
    <w:p>
      <w:r>
        <w:t>Date of issue: {{ date_of_issue }}</w:t>
      </w:r>
    </w:p>
    <w:p/>
    <w:p>
      <w:r>
        <w:t>I confirm that I have prepared or supervised the preparation of this Phase 1 Environmental Site Assessment report and that the information contained herein is accurate to the best of my knowledge.</w:t>
      </w:r>
    </w:p>
    <w:p/>
    <w:p>
      <w:r>
        <w:t>Signature: _________________________  Date: _____________</w:t>
      </w:r>
    </w:p>
    <w:p>
      <w:r>
        <w:t>Name (print): {{ prepared_by }}</w:t>
      </w:r>
    </w:p>
    <w:p>
      <w:r>
        <w:t>Professional designation: _________________________</w:t>
      </w:r>
    </w:p>
    <w:p>
      <w:r>
        <w:t>{{ consultant_name }} (Ecoventure Inc.)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